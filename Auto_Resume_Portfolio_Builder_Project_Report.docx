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Auto Resume + Portfolio Builder: AI-Powered Career Profile Platform</w:t>
      </w:r>
    </w:p>
    <w:p>
      <w:pPr>
        <w:pStyle w:val="Heading1"/>
      </w:pPr>
      <w:r>
        <w:t>Project Description</w:t>
      </w:r>
    </w:p>
    <w:p>
      <w:r>
        <w:t>The Auto Resume + Portfolio Builder is an AI-powered full-stack web application designed to help students, job seekers, and professionals create professional resumes and portfolio content efficiently. The application collects structured information such as personal details, education, skills, projects, experience, certifications, achievements, and target role information, and uses Google Gemini AI to generate role-specific resume content and portfolio copy.</w:t>
      </w:r>
    </w:p>
    <w:p>
      <w:r>
        <w:t>The platform uses a React.js + Vite frontend and a Node.js + Express backend. It includes user registration and login, protected routes, resume and portfolio CRUD operations, JSON-based local persistence, three resume templates, and backend-only Gemini AI integration. The project is maintained using Git and GitHub.</w:t>
      </w:r>
    </w:p>
    <w:p>
      <w:pPr>
        <w:pStyle w:val="Heading1"/>
      </w:pPr>
      <w:r>
        <w:t>Scenarios</w:t>
      </w:r>
    </w:p>
    <w:p>
      <w:pPr>
        <w:pStyle w:val="Heading2"/>
      </w:pPr>
      <w:r>
        <w:t>Scenario 1: Student Resume Generation</w:t>
      </w:r>
    </w:p>
    <w:p>
      <w:r>
        <w:t>A student preparing for internships or campus placements enters their education, skills, projects, experience, and target role into the guided Resume Builder. The application sends the structured information to the backend, which communicates with Google Gemini AI and returns professional, editable resume content.</w:t>
      </w:r>
    </w:p>
    <w:p>
      <w:pPr>
        <w:pStyle w:val="Heading2"/>
      </w:pPr>
      <w:r>
        <w:t>Scenario 2: Portfolio Building for Job Seekers</w:t>
      </w:r>
    </w:p>
    <w:p>
      <w:r>
        <w:t>A user can use their resume information to create a personal portfolio. The portfolio builder supports profile information, skills, projects, experience, education, and other professional content, while Gemini AI can generate portfolio copy such as a headline, About section, skills presentation, and tagline.</w:t>
      </w:r>
    </w:p>
    <w:p>
      <w:pPr>
        <w:pStyle w:val="Heading2"/>
      </w:pPr>
      <w:r>
        <w:t>Scenario 3: Multi-Template Resume Customization</w:t>
      </w:r>
    </w:p>
    <w:p>
      <w:r>
        <w:t>Users can preview their resume using three available templates: Modern, Executive, and Minimalist. The selected template is stored with the resume data, and switching templates preserves the user's content.</w:t>
      </w:r>
    </w:p>
    <w:p>
      <w:pPr>
        <w:pStyle w:val="Heading1"/>
      </w:pPr>
      <w:r>
        <w:t>Technical Architecture</w:t>
      </w:r>
    </w:p>
    <w:p>
      <w:r>
        <w:t>Description: The application uses a client-server architecture with React/Vite on the frontend and Node.js/Express on the backend.</w:t>
      </w:r>
    </w:p>
    <w:p>
      <w:r>
        <w:t>Architecture Flow:</w:t>
      </w:r>
    </w:p>
    <w:p>
      <w:pPr>
        <w:jc w:val="center"/>
      </w:pPr>
      <w:r>
        <w:t>User</w:t>
      </w:r>
    </w:p>
    <w:p>
      <w:pPr>
        <w:jc w:val="center"/>
      </w:pPr>
      <w:r>
        <w:t>↓</w:t>
      </w:r>
    </w:p>
    <w:p>
      <w:pPr>
        <w:jc w:val="center"/>
      </w:pPr>
      <w:r>
        <w:t>React / Vite Frontend</w:t>
      </w:r>
    </w:p>
    <w:p>
      <w:pPr>
        <w:jc w:val="center"/>
      </w:pPr>
      <w:r>
        <w:t>↓</w:t>
      </w:r>
    </w:p>
    <w:p>
      <w:pPr>
        <w:jc w:val="center"/>
      </w:pPr>
      <w:r>
        <w:t>Node.js / Express Backend</w:t>
      </w:r>
    </w:p>
    <w:p>
      <w:pPr>
        <w:jc w:val="center"/>
      </w:pPr>
      <w:r>
        <w:t>↓</w:t>
      </w:r>
    </w:p>
    <w:p>
      <w:pPr>
        <w:jc w:val="center"/>
      </w:pPr>
      <w:r>
        <w:t>Google Gemini API</w:t>
      </w:r>
    </w:p>
    <w:p>
      <w:pPr>
        <w:jc w:val="center"/>
      </w:pPr>
      <w:r>
        <w:t>↓</w:t>
      </w:r>
    </w:p>
    <w:p>
      <w:pPr>
        <w:jc w:val="center"/>
      </w:pPr>
      <w:r>
        <w:t>AI Processing</w:t>
      </w:r>
    </w:p>
    <w:p>
      <w:pPr>
        <w:jc w:val="center"/>
      </w:pPr>
      <w:r>
        <w:t>↓</w:t>
      </w:r>
    </w:p>
    <w:p>
      <w:pPr>
        <w:jc w:val="center"/>
      </w:pPr>
      <w:r>
        <w:t>Backend Response</w:t>
      </w:r>
    </w:p>
    <w:p>
      <w:pPr>
        <w:jc w:val="center"/>
      </w:pPr>
      <w:r>
        <w:t>↓</w:t>
      </w:r>
    </w:p>
    <w:p>
      <w:pPr>
        <w:jc w:val="center"/>
      </w:pPr>
      <w:r>
        <w:t>Frontend</w:t>
      </w:r>
    </w:p>
    <w:p>
      <w:pPr>
        <w:jc w:val="center"/>
      </w:pPr>
      <w:r>
        <w:t>↓</w:t>
      </w:r>
    </w:p>
    <w:p>
      <w:pPr>
        <w:jc w:val="center"/>
      </w:pPr>
      <w:r>
        <w:t>User</w:t>
      </w:r>
    </w:p>
    <w:p>
      <w:r>
        <w:t>The frontend handles user interaction, forms, templates, previews, authentication state, and API communication. The backend handles authentication, persistence, protected REST APIs, and communication with Gemini. The Gemini API key is kept on the backend using an environment variable.</w:t>
      </w:r>
    </w:p>
    <w:p>
      <w:pPr>
        <w:pStyle w:val="Heading1"/>
      </w:pPr>
      <w:r>
        <w:t>Prerequisites</w:t>
      </w:r>
    </w:p>
    <w:p>
      <w:pPr>
        <w:pStyle w:val="ListBullet"/>
      </w:pPr>
      <w:r>
        <w:t>React.js &amp; Vite: Basic knowledge of React components, JSX, routing, and Vite.</w:t>
      </w:r>
    </w:p>
    <w:p>
      <w:pPr>
        <w:pStyle w:val="ListBullet"/>
      </w:pPr>
      <w:r>
        <w:t>Node.js &amp; Express.js: Understanding of backend development, REST APIs, routing, and middleware.</w:t>
      </w:r>
    </w:p>
    <w:p>
      <w:pPr>
        <w:pStyle w:val="ListBullet"/>
      </w:pPr>
      <w:r>
        <w:t>JavaScript: Familiarity with modern JavaScript (ES6+) and asynchronous programming.</w:t>
      </w:r>
    </w:p>
    <w:p>
      <w:pPr>
        <w:pStyle w:val="ListBullet"/>
      </w:pPr>
      <w:r>
        <w:t>Google Gemini AI: Basic understanding of Generative AI and API integration.</w:t>
      </w:r>
    </w:p>
    <w:p>
      <w:pPr>
        <w:pStyle w:val="ListBullet"/>
      </w:pPr>
      <w:r>
        <w:t>HTML &amp; CSS: Knowledge of responsive web interface development.</w:t>
      </w:r>
    </w:p>
    <w:p>
      <w:pPr>
        <w:pStyle w:val="ListBullet"/>
      </w:pPr>
      <w:r>
        <w:t>Environment Variables &amp; API Security: Understanding of .env files and secure API key management.</w:t>
      </w:r>
    </w:p>
    <w:p>
      <w:pPr>
        <w:pStyle w:val="ListBullet"/>
      </w:pPr>
      <w:r>
        <w:t>Git &amp; GitHub: Basic knowledge of version control and repositories.</w:t>
      </w:r>
    </w:p>
    <w:p>
      <w:pPr>
        <w:pStyle w:val="Heading1"/>
      </w:pPr>
      <w:r>
        <w:t>Project Workflow</w:t>
      </w:r>
    </w:p>
    <w:p>
      <w:pPr>
        <w:pStyle w:val="Heading2"/>
      </w:pPr>
      <w:r>
        <w:t>Milestone 1: Requirement Analysis and Project Planning</w:t>
      </w:r>
    </w:p>
    <w:p>
      <w:r>
        <w:t>Activity 1.1:</w:t>
      </w:r>
    </w:p>
    <w:p>
      <w:r>
        <w:t>The first milestone focused on understanding the problem, identifying target users, defining system requirements, and establishing the scope of the Auto Resume + Portfolio Builder.</w:t>
      </w:r>
    </w:p>
    <w:p>
      <w:r>
        <w:t>Activity 1.2:</w:t>
      </w:r>
    </w:p>
    <w:p>
      <w:r>
        <w:t>Students and job seekers commonly face challenges such as:</w:t>
      </w:r>
    </w:p>
    <w:p>
      <w:pPr>
        <w:pStyle w:val="ListBullet"/>
      </w:pPr>
      <w:r>
        <w:t>Difficulty writing professional resume content.</w:t>
      </w:r>
    </w:p>
    <w:p>
      <w:pPr>
        <w:pStyle w:val="ListBullet"/>
      </w:pPr>
      <w:r>
        <w:t>Difficulty describing projects and experience effectively.</w:t>
      </w:r>
    </w:p>
    <w:p>
      <w:pPr>
        <w:pStyle w:val="ListBullet"/>
      </w:pPr>
      <w:r>
        <w:t>Uncertainty about how to present skills and achievements.</w:t>
      </w:r>
    </w:p>
    <w:p>
      <w:pPr>
        <w:pStyle w:val="ListBullet"/>
      </w:pPr>
      <w:r>
        <w:t>Time-consuming resume customization for different roles.</w:t>
      </w:r>
    </w:p>
    <w:p>
      <w:pPr>
        <w:pStyle w:val="ListBullet"/>
      </w:pPr>
      <w:r>
        <w:t>Difficulty maintaining both resume and portfolio content.</w:t>
      </w:r>
    </w:p>
    <w:p>
      <w:r>
        <w:t>Activity 1.3:</w:t>
      </w:r>
    </w:p>
    <w:p>
      <w:r>
        <w:t>The major implemented functional requirements were:</w:t>
      </w:r>
    </w:p>
    <w:p>
      <w:pPr>
        <w:pStyle w:val="ListNumber"/>
      </w:pPr>
      <w:r>
        <w:t>User registration and login.</w:t>
      </w:r>
    </w:p>
    <w:p>
      <w:pPr>
        <w:pStyle w:val="ListNumber"/>
      </w:pPr>
      <w:r>
        <w:t>Profile management.</w:t>
      </w:r>
    </w:p>
    <w:p>
      <w:pPr>
        <w:pStyle w:val="ListNumber"/>
      </w:pPr>
      <w:r>
        <w:t>Resume creation and editing.</w:t>
      </w:r>
    </w:p>
    <w:p>
      <w:pPr>
        <w:pStyle w:val="ListNumber"/>
      </w:pPr>
      <w:r>
        <w:t>Education, skills, projects, experience, certifications, and achievements management.</w:t>
      </w:r>
    </w:p>
    <w:p>
      <w:pPr>
        <w:pStyle w:val="ListNumber"/>
      </w:pPr>
      <w:r>
        <w:t>Resume generation using Gemini AI.</w:t>
      </w:r>
    </w:p>
    <w:p>
      <w:pPr>
        <w:pStyle w:val="ListNumber"/>
      </w:pPr>
      <w:r>
        <w:t>AI-assisted bullet enhancement.</w:t>
      </w:r>
    </w:p>
    <w:p>
      <w:pPr>
        <w:pStyle w:val="ListNumber"/>
      </w:pPr>
      <w:r>
        <w:t>Portfolio creation and editing.</w:t>
      </w:r>
    </w:p>
    <w:p>
      <w:pPr>
        <w:pStyle w:val="ListNumber"/>
      </w:pPr>
      <w:r>
        <w:t>AI-assisted portfolio content generation.</w:t>
      </w:r>
    </w:p>
    <w:p>
      <w:pPr>
        <w:pStyle w:val="ListNumber"/>
      </w:pPr>
      <w:r>
        <w:t>Resume preview.</w:t>
      </w:r>
    </w:p>
    <w:p>
      <w:pPr>
        <w:pStyle w:val="ListNumber"/>
      </w:pPr>
      <w:r>
        <w:t>Multiple resume templates.</w:t>
      </w:r>
    </w:p>
    <w:p>
      <w:pPr>
        <w:pStyle w:val="ListNumber"/>
      </w:pPr>
      <w:r>
        <w:t>Protected API access and user-specific data isolation.</w:t>
      </w:r>
    </w:p>
    <w:p>
      <w:r>
        <w:t>Activity 1.4:</w:t>
      </w:r>
    </w:p>
    <w:p>
      <w:r>
        <w:t>The system is intended for:</w:t>
      </w:r>
    </w:p>
    <w:p>
      <w:pPr>
        <w:pStyle w:val="ListBullet"/>
      </w:pPr>
      <w:r>
        <w:t>College students</w:t>
      </w:r>
    </w:p>
    <w:p>
      <w:pPr>
        <w:pStyle w:val="ListBullet"/>
      </w:pPr>
      <w:r>
        <w:t>Fresh graduates</w:t>
      </w:r>
    </w:p>
    <w:p>
      <w:pPr>
        <w:pStyle w:val="ListBullet"/>
      </w:pPr>
      <w:r>
        <w:t>Internship applicants</w:t>
      </w:r>
    </w:p>
    <w:p>
      <w:pPr>
        <w:pStyle w:val="ListBullet"/>
      </w:pPr>
      <w:r>
        <w:t>Job seekers</w:t>
      </w:r>
    </w:p>
    <w:p>
      <w:pPr>
        <w:pStyle w:val="ListBullet"/>
      </w:pPr>
      <w:r>
        <w:t>Professionals</w:t>
      </w:r>
    </w:p>
    <w:p>
      <w:pPr>
        <w:pStyle w:val="ListBullet"/>
      </w:pPr>
      <w:r>
        <w:t>Freelancers</w:t>
      </w:r>
    </w:p>
    <w:p>
      <w:r>
        <w:t>Activity 1.5:</w:t>
      </w:r>
    </w:p>
    <w:p>
      <w:r>
        <w:t>Implemented workflow:</w:t>
      </w:r>
    </w:p>
    <w:p>
      <w:r>
        <w:t>User Registration → Profile / Resume Data → Resume Builder → Gemini AI Assistance → Resume Preview → Portfolio Builder → Save and Manage Content</w:t>
      </w:r>
    </w:p>
    <w:p>
      <w:r>
        <w:rPr>
          <w:b/>
        </w:rPr>
        <w:t>Status: COMPLETED</w:t>
      </w:r>
    </w:p>
    <w:p>
      <w:pPr>
        <w:pStyle w:val="Heading2"/>
      </w:pPr>
      <w:r>
        <w:t>Milestone 2: System Design and Technology Selection</w:t>
      </w:r>
    </w:p>
    <w:p>
      <w:r>
        <w:t>Activity 2.1:</w:t>
      </w:r>
    </w:p>
    <w:p>
      <w:r>
        <w:t>The second milestone focused on selecting technologies and designing the frontend, backend, authentication, persistence, and AI integration.</w:t>
      </w:r>
    </w:p>
    <w:p>
      <w:r>
        <w:t>Activity 2.2:</w:t>
      </w:r>
    </w:p>
    <w:p>
      <w:r>
        <w:t>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Frontend</w:t>
            </w:r>
          </w:p>
        </w:tc>
        <w:tc>
          <w:tcPr>
            <w:tcW w:type="dxa" w:w="4968"/>
          </w:tcPr>
          <w:p>
            <w:r>
              <w:t>React.js</w:t>
            </w:r>
          </w:p>
        </w:tc>
      </w:tr>
      <w:tr>
        <w:tc>
          <w:tcPr>
            <w:tcW w:type="dxa" w:w="4968"/>
          </w:tcPr>
          <w:p>
            <w:r>
              <w:t>Build Tool</w:t>
            </w:r>
          </w:p>
        </w:tc>
        <w:tc>
          <w:tcPr>
            <w:tcW w:type="dxa" w:w="4968"/>
          </w:tcPr>
          <w:p>
            <w:r>
              <w:t>Vite</w:t>
            </w:r>
          </w:p>
        </w:tc>
      </w:tr>
      <w:tr>
        <w:tc>
          <w:tcPr>
            <w:tcW w:type="dxa" w:w="4968"/>
          </w:tcPr>
          <w:p>
            <w:r>
              <w:t>Backend</w:t>
            </w:r>
          </w:p>
        </w:tc>
        <w:tc>
          <w:tcPr>
            <w:tcW w:type="dxa" w:w="4968"/>
          </w:tcPr>
          <w:p>
            <w:r>
              <w:t>Node.js</w:t>
            </w:r>
          </w:p>
        </w:tc>
      </w:tr>
      <w:tr>
        <w:tc>
          <w:tcPr>
            <w:tcW w:type="dxa" w:w="4968"/>
          </w:tcPr>
          <w:p>
            <w:r>
              <w:t>Server Framework</w:t>
            </w:r>
          </w:p>
        </w:tc>
        <w:tc>
          <w:tcPr>
            <w:tcW w:type="dxa" w:w="4968"/>
          </w:tcPr>
          <w:p>
            <w:r>
              <w:t>Express.js</w:t>
            </w:r>
          </w:p>
        </w:tc>
      </w:tr>
      <w:tr>
        <w:tc>
          <w:tcPr>
            <w:tcW w:type="dxa" w:w="4968"/>
          </w:tcPr>
          <w:p>
            <w:r>
              <w:t>AI Model/API</w:t>
            </w:r>
          </w:p>
        </w:tc>
        <w:tc>
          <w:tcPr>
            <w:tcW w:type="dxa" w:w="4968"/>
          </w:tcPr>
          <w:p>
            <w:r>
              <w:t>Google Gemini API (@google/genai)</w:t>
            </w:r>
          </w:p>
        </w:tc>
      </w:tr>
      <w:tr>
        <w:tc>
          <w:tcPr>
            <w:tcW w:type="dxa" w:w="4968"/>
          </w:tcPr>
          <w:p>
            <w:r>
              <w:t>Programming Language</w:t>
            </w:r>
          </w:p>
        </w:tc>
        <w:tc>
          <w:tcPr>
            <w:tcW w:type="dxa" w:w="4968"/>
          </w:tcPr>
          <w:p>
            <w:r>
              <w:t>JavaScript</w:t>
            </w:r>
          </w:p>
        </w:tc>
      </w:tr>
      <w:tr>
        <w:tc>
          <w:tcPr>
            <w:tcW w:type="dxa" w:w="4968"/>
          </w:tcPr>
          <w:p>
            <w:r>
              <w:t>Package Manager</w:t>
            </w:r>
          </w:p>
        </w:tc>
        <w:tc>
          <w:tcPr>
            <w:tcW w:type="dxa" w:w="4968"/>
          </w:tcPr>
          <w:p>
            <w:r>
              <w:t>npm</w:t>
            </w:r>
          </w:p>
        </w:tc>
      </w:tr>
      <w:tr>
        <w:tc>
          <w:tcPr>
            <w:tcW w:type="dxa" w:w="4968"/>
          </w:tcPr>
          <w:p>
            <w:r>
              <w:t>Data Persistence</w:t>
            </w:r>
          </w:p>
        </w:tc>
        <w:tc>
          <w:tcPr>
            <w:tcW w:type="dxa" w:w="4968"/>
          </w:tcPr>
          <w:p>
            <w:r>
              <w:t>JSON file storage</w:t>
            </w:r>
          </w:p>
        </w:tc>
      </w:tr>
      <w:tr>
        <w:tc>
          <w:tcPr>
            <w:tcW w:type="dxa" w:w="4968"/>
          </w:tcPr>
          <w:p>
            <w:r>
              <w:t>Authentication</w:t>
            </w:r>
          </w:p>
        </w:tc>
        <w:tc>
          <w:tcPr>
            <w:tcW w:type="dxa" w:w="4968"/>
          </w:tcPr>
          <w:p>
            <w:r>
              <w:t>bcryptjs + JWT</w:t>
            </w:r>
          </w:p>
        </w:tc>
      </w:tr>
      <w:tr>
        <w:tc>
          <w:tcPr>
            <w:tcW w:type="dxa" w:w="4968"/>
          </w:tcPr>
          <w:p>
            <w:r>
              <w:t>Version Control</w:t>
            </w:r>
          </w:p>
        </w:tc>
        <w:tc>
          <w:tcPr>
            <w:tcW w:type="dxa" w:w="4968"/>
          </w:tcPr>
          <w:p>
            <w:r>
              <w:t>Git</w:t>
            </w:r>
          </w:p>
        </w:tc>
      </w:tr>
      <w:tr>
        <w:tc>
          <w:tcPr>
            <w:tcW w:type="dxa" w:w="4968"/>
          </w:tcPr>
          <w:p>
            <w:r>
              <w:t>Repository</w:t>
            </w:r>
          </w:p>
        </w:tc>
        <w:tc>
          <w:tcPr>
            <w:tcW w:type="dxa" w:w="4968"/>
          </w:tcPr>
          <w:p>
            <w:r>
              <w:t>GitHub</w:t>
            </w:r>
          </w:p>
        </w:tc>
      </w:tr>
      <w:tr>
        <w:tc>
          <w:tcPr>
            <w:tcW w:type="dxa" w:w="4968"/>
          </w:tcPr>
          <w:p>
            <w:r>
              <w:t>Development Environment</w:t>
            </w:r>
          </w:p>
        </w:tc>
        <w:tc>
          <w:tcPr>
            <w:tcW w:type="dxa" w:w="4968"/>
          </w:tcPr>
          <w:p>
            <w:r>
              <w:t>Antigravity / VS Code</w:t>
            </w:r>
          </w:p>
        </w:tc>
      </w:tr>
    </w:tbl>
    <w:p>
      <w:r>
        <w:t>Activity 2.3:</w:t>
      </w:r>
    </w:p>
    <w:p>
      <w:r>
        <w:t>The system was designed using a client-server architecture. The frontend communicates with protected Express REST APIs, and the backend communicates with Gemini for AI operations.</w:t>
      </w:r>
    </w:p>
    <w:p>
      <w:r>
        <w:t>Activity 2.4:</w:t>
      </w:r>
    </w:p>
    <w:p>
      <w:r>
        <w:t>The application uses a modern, responsive SaaS-style interface with structured forms, cards, navigation, resume previews, template selection, loading states, and error handling.</w:t>
      </w:r>
    </w:p>
    <w:p>
      <w:r>
        <w:rPr>
          <w:b/>
        </w:rPr>
        <w:t>Status: COMPLETED</w:t>
      </w:r>
    </w:p>
    <w:p>
      <w:pPr>
        <w:pStyle w:val="Heading2"/>
      </w:pPr>
      <w:r>
        <w:t>Milestone 3: Frontend Development and Core Modules</w:t>
      </w:r>
    </w:p>
    <w:p>
      <w:r>
        <w:t>Activity 3.1:</w:t>
      </w:r>
    </w:p>
    <w:p>
      <w:r>
        <w:t>The third milestone focused on implementing the primary user interface, authentication flow, resume builder, portfolio builder, and preview functionality.</w:t>
      </w:r>
    </w:p>
    <w:p>
      <w:r>
        <w:t>Activity 3.2:</w:t>
      </w:r>
    </w:p>
    <w:p>
      <w:r>
        <w:t>The authentication and profile flow supports user registration, login, logout, session restoration, protected routes, and profile data management.</w:t>
      </w:r>
    </w:p>
    <w:p>
      <w:r>
        <w:t>Activity 3.3:</w:t>
      </w:r>
    </w:p>
    <w:p>
      <w:r>
        <w:t>The Resume Builder supports structured professional information including personal details, education, skills, projects, experience, certifications, achievements, and target role information.</w:t>
      </w:r>
    </w:p>
    <w:p>
      <w:r>
        <w:t>Activity 3.4:</w:t>
      </w:r>
    </w:p>
    <w:p>
      <w:r>
        <w:t>Resume data can be saved, loaded, updated, and deleted through backend APIs. User-specific access is enforced by authentication middleware.</w:t>
      </w:r>
    </w:p>
    <w:p>
      <w:r>
        <w:t>Activity 3.5:</w:t>
      </w:r>
    </w:p>
    <w:p>
      <w:r>
        <w:t>A resume preview interface was implemented to allow users to review their content using the selected template.</w:t>
      </w:r>
    </w:p>
    <w:p>
      <w:r>
        <w:t>Activity 3.6:</w:t>
      </w:r>
    </w:p>
    <w:p>
      <w:r>
        <w:t>Three resume templates were implemented:</w:t>
      </w:r>
    </w:p>
    <w:p>
      <w:pPr>
        <w:pStyle w:val="ListBullet"/>
      </w:pPr>
      <w:r>
        <w:t>Modern</w:t>
      </w:r>
    </w:p>
    <w:p>
      <w:pPr>
        <w:pStyle w:val="ListBullet"/>
      </w:pPr>
      <w:r>
        <w:t>Executive</w:t>
      </w:r>
    </w:p>
    <w:p>
      <w:pPr>
        <w:pStyle w:val="ListBullet"/>
      </w:pPr>
      <w:r>
        <w:t>Minimalist</w:t>
      </w:r>
    </w:p>
    <w:p>
      <w:r>
        <w:t>Activity 3.7:</w:t>
      </w:r>
    </w:p>
    <w:p>
      <w:r>
        <w:t>The Portfolio Builder allows users to create and save portfolio information and generate AI-assisted portfolio content.</w:t>
      </w:r>
    </w:p>
    <w:p>
      <w:r>
        <w:rPr>
          <w:b/>
        </w:rPr>
        <w:t>Status: COMPLETED</w:t>
      </w:r>
    </w:p>
    <w:p>
      <w:pPr>
        <w:pStyle w:val="Heading2"/>
      </w:pPr>
      <w:r>
        <w:t>Milestone 4: AI Integration</w:t>
      </w:r>
    </w:p>
    <w:p>
      <w:r>
        <w:t>Activity 4.1:</w:t>
      </w:r>
    </w:p>
    <w:p>
      <w:r>
        <w:t>The fourth milestone focused on integrating Google Gemini AI into the backend and connecting AI functionality to the frontend.</w:t>
      </w:r>
    </w:p>
    <w:p>
      <w:r>
        <w:t>Activity 4.2:</w:t>
      </w:r>
    </w:p>
    <w:p>
      <w:r>
        <w:t>Gemini AI was integrated through protected backend endpoints. The communication flow is:</w:t>
      </w:r>
    </w:p>
    <w:p>
      <w:pPr>
        <w:jc w:val="center"/>
      </w:pPr>
      <w:r>
        <w:t>Frontend Request</w:t>
      </w:r>
    </w:p>
    <w:p>
      <w:pPr>
        <w:jc w:val="center"/>
      </w:pPr>
      <w:r>
        <w:t>↓</w:t>
      </w:r>
    </w:p>
    <w:p>
      <w:pPr>
        <w:jc w:val="center"/>
      </w:pPr>
      <w:r>
        <w:t>Express Backend</w:t>
      </w:r>
    </w:p>
    <w:p>
      <w:pPr>
        <w:jc w:val="center"/>
      </w:pPr>
      <w:r>
        <w:t>↓</w:t>
      </w:r>
    </w:p>
    <w:p>
      <w:pPr>
        <w:jc w:val="center"/>
      </w:pPr>
      <w:r>
        <w:t>Gemini API</w:t>
      </w:r>
    </w:p>
    <w:p>
      <w:pPr>
        <w:jc w:val="center"/>
      </w:pPr>
      <w:r>
        <w:t>↓</w:t>
      </w:r>
    </w:p>
    <w:p>
      <w:pPr>
        <w:jc w:val="center"/>
      </w:pPr>
      <w:r>
        <w:t>AI Response</w:t>
      </w:r>
    </w:p>
    <w:p>
      <w:pPr>
        <w:jc w:val="center"/>
      </w:pPr>
      <w:r>
        <w:t>↓</w:t>
      </w:r>
    </w:p>
    <w:p>
      <w:pPr>
        <w:jc w:val="center"/>
      </w:pPr>
      <w:r>
        <w:t>Backend Processing</w:t>
      </w:r>
    </w:p>
    <w:p>
      <w:pPr>
        <w:jc w:val="center"/>
      </w:pPr>
      <w:r>
        <w:t>↓</w:t>
      </w:r>
    </w:p>
    <w:p>
      <w:pPr>
        <w:jc w:val="center"/>
      </w:pPr>
      <w:r>
        <w:t>Frontend</w:t>
      </w:r>
    </w:p>
    <w:p>
      <w:r>
        <w:t>Keeping Gemini communication on the backend prevents the API key from being exposed in frontend code.</w:t>
      </w:r>
    </w:p>
    <w:p>
      <w:r>
        <w:t>Activity 4.3:</w:t>
      </w:r>
    </w:p>
    <w:p>
      <w:r>
        <w:t>Implemented AI operations include:</w:t>
      </w:r>
    </w:p>
    <w:p>
      <w:pPr>
        <w:pStyle w:val="ListBullet"/>
      </w:pPr>
      <w:r>
        <w:t>Resume content generation.</w:t>
      </w:r>
    </w:p>
    <w:p>
      <w:pPr>
        <w:pStyle w:val="ListBullet"/>
      </w:pPr>
      <w:r>
        <w:t>Professional summary and objective generation.</w:t>
      </w:r>
    </w:p>
    <w:p>
      <w:pPr>
        <w:pStyle w:val="ListBullet"/>
      </w:pPr>
      <w:r>
        <w:t>Role-specific skills and keywords generation.</w:t>
      </w:r>
    </w:p>
    <w:p>
      <w:pPr>
        <w:pStyle w:val="ListBullet"/>
      </w:pPr>
      <w:r>
        <w:t>Project/content generation based on supplied user information.</w:t>
      </w:r>
    </w:p>
    <w:p>
      <w:pPr>
        <w:pStyle w:val="ListBullet"/>
      </w:pPr>
      <w:r>
        <w:t>Resume bullet enhancement.</w:t>
      </w:r>
    </w:p>
    <w:p>
      <w:pPr>
        <w:pStyle w:val="ListBullet"/>
      </w:pPr>
      <w:r>
        <w:t>Portfolio headline, About content, skills presentation, and tagline generation.</w:t>
      </w:r>
    </w:p>
    <w:p>
      <w:r>
        <w:t>Activity 4.4:</w:t>
      </w:r>
    </w:p>
    <w:p>
      <w:r>
        <w:t>The backend uses the Gemini 2.5 Flash model through the Google GenAI SDK. AI responses are processed into structured data before being returned to the frontend.</w:t>
      </w:r>
    </w:p>
    <w:p>
      <w:r>
        <w:t>Activity 4.5:</w:t>
      </w:r>
    </w:p>
    <w:p>
      <w:r>
        <w:t>The application handles missing or invalid API credentials through backend error responses. The Gemini API key is stored in an environment variable and is excluded from Git using .gitignore.</w:t>
      </w:r>
    </w:p>
    <w:p>
      <w:r>
        <w:rPr>
          <w:b/>
        </w:rPr>
        <w:t>Status: COMPLETED</w:t>
      </w:r>
    </w:p>
    <w:p>
      <w:pPr>
        <w:pStyle w:val="Heading2"/>
      </w:pPr>
      <w:r>
        <w:t>Milestone 5: Backend, Authentication and Data Persistence</w:t>
      </w:r>
    </w:p>
    <w:p>
      <w:r>
        <w:t>Activity 5.1:</w:t>
      </w:r>
    </w:p>
    <w:p>
      <w:r>
        <w:t>The backend was developed using Express.js with separate routes for authentication, resumes, portfolios, and AI operations.</w:t>
      </w:r>
    </w:p>
    <w:p>
      <w:r>
        <w:t>Activity 5.2:</w:t>
      </w:r>
    </w:p>
    <w:p>
      <w:r>
        <w:t>Authentication uses bcryptjs for password hashing and JSON Web Tokens (JWT) for authenticated sessions. Protected middleware validates tokens before allowing access to protected resources.</w:t>
      </w:r>
    </w:p>
    <w:p>
      <w:r>
        <w:t>Activity 5.3:</w:t>
      </w:r>
    </w:p>
    <w:p>
      <w:r>
        <w:t>Resume and portfolio data are persisted using JSON files in the backend data directory. The application supports create, retrieve, update/save, and delete operations through REST endpoints.</w:t>
      </w:r>
    </w:p>
    <w:p>
      <w:r>
        <w:t>Activity 5.4:</w:t>
      </w:r>
    </w:p>
    <w:p>
      <w:r>
        <w:t>User isolation was tested so authenticated users access their own resume and portfolio records.</w:t>
      </w:r>
    </w:p>
    <w:p>
      <w:r>
        <w:rPr>
          <w:b/>
        </w:rPr>
        <w:t>Status: COMPLETED</w:t>
      </w:r>
    </w:p>
    <w:p>
      <w:pPr>
        <w:pStyle w:val="Heading2"/>
      </w:pPr>
      <w:r>
        <w:t>Milestone 6: Testing, Security and Version Control</w:t>
      </w:r>
    </w:p>
    <w:p>
      <w:r>
        <w:t>Activity 6.1:</w:t>
      </w:r>
    </w:p>
    <w:p>
      <w:r>
        <w:t>The integrated application was tested locally across registration, login, resume creation, resume persistence, AI generation, AI bullet enhancement, portfolio generation, template switching, and protected routes.</w:t>
      </w:r>
    </w:p>
    <w:p>
      <w:r>
        <w:t>Activity 6.2:</w:t>
      </w:r>
    </w:p>
    <w:p>
      <w:r>
        <w:t>Security checks included password hashing, JWT authentication, protected APIs, user-specific data access, and backend-only storage of the Gemini API key.</w:t>
      </w:r>
    </w:p>
    <w:p>
      <w:r>
        <w:t>Activity 6.3:</w:t>
      </w:r>
    </w:p>
    <w:p>
      <w:r>
        <w:t>Git was initialized for the project and the completed application was committed to the main branch and pushed to GitHub. The .gitignore file excludes environment files and local JSON data.</w:t>
      </w:r>
    </w:p>
    <w:p>
      <w:r>
        <w:rPr>
          <w:b/>
        </w:rPr>
        <w:t>Status: COMPLETED</w:t>
      </w:r>
    </w:p>
    <w:p>
      <w:pPr>
        <w:pStyle w:val="Heading2"/>
      </w:pPr>
      <w:r>
        <w:t>Milestone 7: Final Validation</w:t>
      </w:r>
    </w:p>
    <w:p>
      <w:r>
        <w:t>The complete application was tested as an integrated local system. Frontend and backend builds were verified, the major application workflows were tested, Gemini AI endpoints were verified, and the project was successfully stored in the GitHub repository.</w:t>
      </w:r>
    </w:p>
    <w:p>
      <w:r>
        <w:rPr>
          <w:b/>
        </w:rPr>
        <w:t>Status: COMPLETED</w:t>
      </w:r>
    </w:p>
    <w:p>
      <w:pPr>
        <w:pStyle w:val="Heading1"/>
      </w:pPr>
      <w:r>
        <w:t>Final Project Status</w:t>
      </w:r>
    </w:p>
    <w:p>
      <w:r>
        <w:t>The Auto Resume + Portfolio Builder is a completed local full-stack application with authentication, resume and portfolio management, Gemini AI integration, multiple resume templates, protected APIs, and JSON-based persistence. The project source code is version-controlled and available in the GitHub repository.</w:t>
      </w:r>
    </w:p>
    <w:p>
      <w:pPr>
        <w:pStyle w:val="Heading1"/>
      </w:pPr>
      <w:r>
        <w:t>Conclusion</w:t>
      </w:r>
    </w:p>
    <w:p>
      <w:r>
        <w:t>The Auto Resume + Portfolio Builder was developed as an AI-assisted career profile platform that simplifies the process of preparing professional resumes and portfolios. By combining a React/Vite frontend, Node.js/Express backend, JWT authentication, JSON persistence, and Google Gemini AI, the system provides an integrated workflow for entering professional information, generating editable resume content, enhancing resume bullets, creating portfolio content, and previewing resumes through multiple templates. The application has been tested locally and the source code has been securely uploaded to 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